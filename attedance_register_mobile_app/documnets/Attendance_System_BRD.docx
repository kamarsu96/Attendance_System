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Project Title</w:t>
      </w:r>
    </w:p>
    <w:p>
      <w:r>
        <w:t>Smart Attendance Management System (SAMS)</w:t>
      </w:r>
    </w:p>
    <w:p>
      <w:pPr>
        <w:pStyle w:val="Heading1"/>
      </w:pPr>
      <w:r>
        <w:t>2. Project Objective</w:t>
      </w:r>
    </w:p>
    <w:p>
      <w:r>
        <w:t>The objective of the Smart Attendance Management System is to design and develop a centralized attendance platform that supports both mobile and web applications. The system enables employees to mark attendance using mobile devices while administrators and HR teams monitor and manage attendance through a web dashboard. The platform will support organizations of various sizes including industries, offices, and distributed teams.</w:t>
      </w:r>
    </w:p>
    <w:p>
      <w:pPr>
        <w:pStyle w:val="Heading1"/>
      </w:pPr>
      <w:r>
        <w:t>3. Business Goals</w:t>
      </w:r>
    </w:p>
    <w:p/>
    <w:p>
      <w:r>
        <w:t>• Automate employee attendance tracking</w:t>
      </w:r>
    </w:p>
    <w:p>
      <w:r>
        <w:t>• Reduce manual attendance errors</w:t>
      </w:r>
    </w:p>
    <w:p>
      <w:r>
        <w:t>• Provide real-time attendance monitoring</w:t>
      </w:r>
    </w:p>
    <w:p>
      <w:r>
        <w:t>• Improve HR operational efficiency</w:t>
      </w:r>
    </w:p>
    <w:p>
      <w:r>
        <w:t>• Generate attendance analytics and reports</w:t>
      </w:r>
    </w:p>
    <w:p>
      <w:r>
        <w:t>• Support multiple organizations and branches</w:t>
      </w:r>
    </w:p>
    <w:p/>
    <w:p>
      <w:pPr>
        <w:pStyle w:val="Heading1"/>
      </w:pPr>
      <w:r>
        <w:t>4. Stakeholders</w:t>
      </w:r>
    </w:p>
    <w:p/>
    <w:p>
      <w:r>
        <w:t>• Organization Owner</w:t>
      </w:r>
    </w:p>
    <w:p>
      <w:r>
        <w:t>• HR Department</w:t>
      </w:r>
    </w:p>
    <w:p>
      <w:r>
        <w:t>• Admin Users</w:t>
      </w:r>
    </w:p>
    <w:p>
      <w:r>
        <w:t>• Employees</w:t>
      </w:r>
    </w:p>
    <w:p>
      <w:r>
        <w:t>• System Administrators</w:t>
      </w:r>
    </w:p>
    <w:p/>
    <w:p>
      <w:pPr>
        <w:pStyle w:val="Heading1"/>
      </w:pPr>
      <w:r>
        <w:t>5. Scope</w:t>
      </w:r>
    </w:p>
    <w:p/>
    <w:p>
      <w:r>
        <w:t>In Scope:</w:t>
      </w:r>
    </w:p>
    <w:p>
      <w:r>
        <w:t>• Employee attendance tracking</w:t>
      </w:r>
    </w:p>
    <w:p>
      <w:r>
        <w:t>• GPS-based attendance marking</w:t>
      </w:r>
    </w:p>
    <w:p>
      <w:r>
        <w:t>• Admin web dashboard</w:t>
      </w:r>
    </w:p>
    <w:p>
      <w:r>
        <w:t>• Leave management</w:t>
      </w:r>
    </w:p>
    <w:p>
      <w:r>
        <w:t>• Attendance reports and analytics</w:t>
      </w:r>
    </w:p>
    <w:p>
      <w:r>
        <w:t>• Mobile application for employees</w:t>
      </w:r>
    </w:p>
    <w:p>
      <w:r>
        <w:t>• Multi-organization support</w:t>
      </w:r>
    </w:p>
    <w:p/>
    <w:p>
      <w:r>
        <w:t>Out of Scope:</w:t>
      </w:r>
    </w:p>
    <w:p>
      <w:r>
        <w:t>• Payroll processing (future phase)</w:t>
      </w:r>
    </w:p>
    <w:p>
      <w:r>
        <w:t>• Biometric device integration (future phase)</w:t>
      </w:r>
    </w:p>
    <w:p/>
    <w:p>
      <w:pPr>
        <w:pStyle w:val="Heading1"/>
      </w:pPr>
      <w:r>
        <w:t>6. Target Users</w:t>
      </w:r>
    </w:p>
    <w:p/>
    <w:p>
      <w:r>
        <w:t>• Manufacturing industries</w:t>
      </w:r>
    </w:p>
    <w:p>
      <w:r>
        <w:t>• Corporate offices</w:t>
      </w:r>
    </w:p>
    <w:p>
      <w:r>
        <w:t>• SMEs and startups</w:t>
      </w:r>
    </w:p>
    <w:p>
      <w:r>
        <w:t>• Remote teams</w:t>
      </w:r>
    </w:p>
    <w:p>
      <w:r>
        <w:t>• Contract workforce</w:t>
      </w:r>
    </w:p>
    <w:p/>
    <w:p>
      <w:pPr>
        <w:pStyle w:val="Heading1"/>
      </w:pPr>
      <w:r>
        <w:t>7. High Level Features</w:t>
      </w:r>
    </w:p>
    <w:p/>
    <w:p>
      <w:r>
        <w:t>• Secure login and authentication</w:t>
      </w:r>
    </w:p>
    <w:p>
      <w:r>
        <w:t>• Organization and branch management</w:t>
      </w:r>
    </w:p>
    <w:p>
      <w:r>
        <w:t>• Employee management</w:t>
      </w:r>
    </w:p>
    <w:p>
      <w:r>
        <w:t>• GPS based check-in and check-out</w:t>
      </w:r>
    </w:p>
    <w:p>
      <w:r>
        <w:t>• Leave management</w:t>
      </w:r>
    </w:p>
    <w:p>
      <w:r>
        <w:t>• Attendance reports and exports</w:t>
      </w:r>
    </w:p>
    <w:p>
      <w:r>
        <w:t>• Notification system</w:t>
      </w:r>
    </w:p>
    <w:p>
      <w:r>
        <w:t>• Role-based access control</w:t>
      </w:r>
    </w:p>
    <w:p/>
    <w:p>
      <w:pPr>
        <w:pStyle w:val="Heading1"/>
      </w:pPr>
      <w:r>
        <w:t>8. Assumptions</w:t>
      </w:r>
    </w:p>
    <w:p/>
    <w:p>
      <w:r>
        <w:t>• Employees will have access to smartphones</w:t>
      </w:r>
    </w:p>
    <w:p>
      <w:r>
        <w:t>• Internet connectivity is available</w:t>
      </w:r>
    </w:p>
    <w:p>
      <w:r>
        <w:t>• Organizations manage employee onboarding</w:t>
      </w:r>
    </w:p>
    <w:p/>
    <w:p>
      <w:pPr>
        <w:pStyle w:val="Heading1"/>
      </w:pPr>
      <w:r>
        <w:t>9. Constraints</w:t>
      </w:r>
    </w:p>
    <w:p/>
    <w:p>
      <w:r>
        <w:t>• GPS access must be enabled for mobile attendance</w:t>
      </w:r>
    </w:p>
    <w:p>
      <w:r>
        <w:t>• Data privacy and security must be maintained</w:t>
      </w:r>
    </w:p>
    <w:p>
      <w:r>
        <w:t>• System must handle large numbers of employees</w:t>
      </w:r>
    </w:p>
    <w:p/>
    <w:p>
      <w:pPr>
        <w:pStyle w:val="Heading1"/>
      </w:pPr>
      <w:r>
        <w:t>10. Success Metrics</w:t>
      </w:r>
    </w:p>
    <w:p/>
    <w:p>
      <w:r>
        <w:t>• Reduction in manual attendance processes</w:t>
      </w:r>
    </w:p>
    <w:p>
      <w:r>
        <w:t>• Accurate attendance data</w:t>
      </w:r>
    </w:p>
    <w:p>
      <w:r>
        <w:t>• Faster HR reporting</w:t>
      </w:r>
    </w:p>
    <w:p>
      <w:r>
        <w:t>• High employee adoption rate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