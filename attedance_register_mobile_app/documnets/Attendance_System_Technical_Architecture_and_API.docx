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Attendance &amp; Payroll System – Advanced Technical Specification</w:t>
      </w:r>
    </w:p>
    <w:p>
      <w:pPr>
        <w:pStyle w:val="Heading1"/>
      </w:pPr>
      <w:r>
        <w:t>1. System Architecture</w:t>
      </w:r>
    </w:p>
    <w:p/>
    <w:p>
      <w:r>
        <w:t>Architecture Type: Modular / Service-Oriented</w:t>
      </w:r>
    </w:p>
    <w:p/>
    <w:p>
      <w:r>
        <w:t>Layers:</w:t>
      </w:r>
    </w:p>
    <w:p>
      <w:r>
        <w:t>1. Presentation Layer</w:t>
      </w:r>
    </w:p>
    <w:p>
      <w:r>
        <w:t xml:space="preserve">   - Flutter Mobile App</w:t>
      </w:r>
    </w:p>
    <w:p>
      <w:r>
        <w:t xml:space="preserve">   - Angular Web Admin Panel</w:t>
      </w:r>
    </w:p>
    <w:p/>
    <w:p>
      <w:r>
        <w:t>2. API Layer</w:t>
      </w:r>
    </w:p>
    <w:p>
      <w:r>
        <w:t xml:space="preserve">   - Node.js (Express.js REST APIs)</w:t>
      </w:r>
    </w:p>
    <w:p/>
    <w:p>
      <w:r>
        <w:t>3. Business Logic Layer</w:t>
      </w:r>
    </w:p>
    <w:p>
      <w:r>
        <w:t xml:space="preserve">   - Attendance Engine</w:t>
      </w:r>
    </w:p>
    <w:p>
      <w:r>
        <w:t xml:space="preserve">   - Payroll Engine</w:t>
      </w:r>
    </w:p>
    <w:p>
      <w:r>
        <w:t xml:space="preserve">   - Leave Management Engine</w:t>
      </w:r>
    </w:p>
    <w:p/>
    <w:p>
      <w:r>
        <w:t>4. Data Layer</w:t>
      </w:r>
    </w:p>
    <w:p>
      <w:r>
        <w:t xml:space="preserve">   - MySQL Database</w:t>
      </w:r>
    </w:p>
    <w:p/>
    <w:p>
      <w:r>
        <w:t>5. Infrastructure</w:t>
      </w:r>
    </w:p>
    <w:p>
      <w:r>
        <w:t xml:space="preserve">   - Cloud server (AWS / Azure / GCP)</w:t>
      </w:r>
    </w:p>
    <w:p>
      <w:r>
        <w:t xml:space="preserve">   - Nginx / Reverse Proxy</w:t>
      </w:r>
    </w:p>
    <w:p/>
    <w:p>
      <w:pPr>
        <w:pStyle w:val="Heading1"/>
      </w:pPr>
      <w:r>
        <w:t>2. Core Database Tables (Detailed)</w:t>
      </w:r>
    </w:p>
    <w:p/>
    <w:p>
      <w:r>
        <w:t>Companies</w:t>
      </w:r>
    </w:p>
    <w:p>
      <w:r>
        <w:t>- id (PK)</w:t>
      </w:r>
    </w:p>
    <w:p>
      <w:r>
        <w:t>- name</w:t>
      </w:r>
    </w:p>
    <w:p>
      <w:r>
        <w:t>- address</w:t>
      </w:r>
    </w:p>
    <w:p>
      <w:r>
        <w:t>- contact_email</w:t>
      </w:r>
    </w:p>
    <w:p>
      <w:r>
        <w:t>- created_at</w:t>
      </w:r>
    </w:p>
    <w:p/>
    <w:p>
      <w:r>
        <w:t>Branches</w:t>
      </w:r>
    </w:p>
    <w:p>
      <w:r>
        <w:t>- id (PK)</w:t>
      </w:r>
    </w:p>
    <w:p>
      <w:r>
        <w:t>- company_id (FK)</w:t>
      </w:r>
    </w:p>
    <w:p>
      <w:r>
        <w:t>- branch_name</w:t>
      </w:r>
    </w:p>
    <w:p>
      <w:r>
        <w:t>- location</w:t>
      </w:r>
    </w:p>
    <w:p/>
    <w:p>
      <w:r>
        <w:t>Departments</w:t>
      </w:r>
    </w:p>
    <w:p>
      <w:r>
        <w:t>- id (PK)</w:t>
      </w:r>
    </w:p>
    <w:p>
      <w:r>
        <w:t>- company_id (FK)</w:t>
      </w:r>
    </w:p>
    <w:p>
      <w:r>
        <w:t>- department_name</w:t>
      </w:r>
    </w:p>
    <w:p/>
    <w:p>
      <w:r>
        <w:t>Designations</w:t>
      </w:r>
    </w:p>
    <w:p>
      <w:r>
        <w:t>- id (PK)</w:t>
      </w:r>
    </w:p>
    <w:p>
      <w:r>
        <w:t>- designation_name</w:t>
      </w:r>
    </w:p>
    <w:p/>
    <w:p>
      <w:r>
        <w:t>Employees</w:t>
      </w:r>
    </w:p>
    <w:p>
      <w:r>
        <w:t>- id (PK)</w:t>
      </w:r>
    </w:p>
    <w:p>
      <w:r>
        <w:t>- employee_code</w:t>
      </w:r>
    </w:p>
    <w:p>
      <w:r>
        <w:t>- first_name</w:t>
      </w:r>
    </w:p>
    <w:p>
      <w:r>
        <w:t>- last_name</w:t>
      </w:r>
    </w:p>
    <w:p>
      <w:r>
        <w:t>- email</w:t>
      </w:r>
    </w:p>
    <w:p>
      <w:r>
        <w:t>- phone</w:t>
      </w:r>
    </w:p>
    <w:p>
      <w:r>
        <w:t>- department_id</w:t>
      </w:r>
    </w:p>
    <w:p>
      <w:r>
        <w:t>- designation_id</w:t>
      </w:r>
    </w:p>
    <w:p>
      <w:r>
        <w:t>- joining_date</w:t>
      </w:r>
    </w:p>
    <w:p>
      <w:r>
        <w:t>- employment_type</w:t>
      </w:r>
    </w:p>
    <w:p>
      <w:r>
        <w:t>- salary_structure_id</w:t>
      </w:r>
    </w:p>
    <w:p/>
    <w:p>
      <w:r>
        <w:t>Attendance</w:t>
      </w:r>
    </w:p>
    <w:p>
      <w:r>
        <w:t>- id (PK)</w:t>
      </w:r>
    </w:p>
    <w:p>
      <w:r>
        <w:t>- employee_id (FK)</w:t>
      </w:r>
    </w:p>
    <w:p>
      <w:r>
        <w:t>- checkin_time</w:t>
      </w:r>
    </w:p>
    <w:p>
      <w:r>
        <w:t>- checkout_time</w:t>
      </w:r>
    </w:p>
    <w:p>
      <w:r>
        <w:t>- location</w:t>
      </w:r>
    </w:p>
    <w:p>
      <w:r>
        <w:t>- attendance_status</w:t>
      </w:r>
    </w:p>
    <w:p/>
    <w:p>
      <w:r>
        <w:t>Shifts</w:t>
      </w:r>
    </w:p>
    <w:p>
      <w:r>
        <w:t>- id (PK)</w:t>
      </w:r>
    </w:p>
    <w:p>
      <w:r>
        <w:t>- shift_name</w:t>
      </w:r>
    </w:p>
    <w:p>
      <w:r>
        <w:t>- start_time</w:t>
      </w:r>
    </w:p>
    <w:p>
      <w:r>
        <w:t>- end_time</w:t>
      </w:r>
    </w:p>
    <w:p>
      <w:r>
        <w:t>- grace_minutes</w:t>
      </w:r>
    </w:p>
    <w:p/>
    <w:p>
      <w:r>
        <w:t>Leave Types</w:t>
      </w:r>
    </w:p>
    <w:p>
      <w:r>
        <w:t>- id (PK)</w:t>
      </w:r>
    </w:p>
    <w:p>
      <w:r>
        <w:t>- leave_name</w:t>
      </w:r>
    </w:p>
    <w:p>
      <w:r>
        <w:t>- total_allowed</w:t>
      </w:r>
    </w:p>
    <w:p/>
    <w:p>
      <w:r>
        <w:t>Leave Requests</w:t>
      </w:r>
    </w:p>
    <w:p>
      <w:r>
        <w:t>- id (PK)</w:t>
      </w:r>
    </w:p>
    <w:p>
      <w:r>
        <w:t>- employee_id</w:t>
      </w:r>
    </w:p>
    <w:p>
      <w:r>
        <w:t>- leave_type_id</w:t>
      </w:r>
    </w:p>
    <w:p>
      <w:r>
        <w:t>- start_date</w:t>
      </w:r>
    </w:p>
    <w:p>
      <w:r>
        <w:t>- end_date</w:t>
      </w:r>
    </w:p>
    <w:p>
      <w:r>
        <w:t>- status</w:t>
      </w:r>
    </w:p>
    <w:p/>
    <w:p>
      <w:r>
        <w:t>Overtime</w:t>
      </w:r>
    </w:p>
    <w:p>
      <w:r>
        <w:t>- id (PK)</w:t>
      </w:r>
    </w:p>
    <w:p>
      <w:r>
        <w:t>- employee_id</w:t>
      </w:r>
    </w:p>
    <w:p>
      <w:r>
        <w:t>- overtime_hours</w:t>
      </w:r>
    </w:p>
    <w:p>
      <w:r>
        <w:t>- overtime_date</w:t>
      </w:r>
    </w:p>
    <w:p/>
    <w:p>
      <w:r>
        <w:t>Salary Structure</w:t>
      </w:r>
    </w:p>
    <w:p>
      <w:r>
        <w:t>- id (PK)</w:t>
      </w:r>
    </w:p>
    <w:p>
      <w:r>
        <w:t>- basic_salary</w:t>
      </w:r>
    </w:p>
    <w:p>
      <w:r>
        <w:t>- allowance</w:t>
      </w:r>
    </w:p>
    <w:p>
      <w:r>
        <w:t>- overtime_rate</w:t>
      </w:r>
    </w:p>
    <w:p/>
    <w:p>
      <w:r>
        <w:t>Payroll</w:t>
      </w:r>
    </w:p>
    <w:p>
      <w:r>
        <w:t>- id (PK)</w:t>
      </w:r>
    </w:p>
    <w:p>
      <w:r>
        <w:t>- employee_id</w:t>
      </w:r>
    </w:p>
    <w:p>
      <w:r>
        <w:t>- month</w:t>
      </w:r>
    </w:p>
    <w:p>
      <w:r>
        <w:t>- total_days</w:t>
      </w:r>
    </w:p>
    <w:p>
      <w:r>
        <w:t>- present_days</w:t>
      </w:r>
    </w:p>
    <w:p>
      <w:r>
        <w:t>- absent_days</w:t>
      </w:r>
    </w:p>
    <w:p>
      <w:r>
        <w:t>- overtime_hours</w:t>
      </w:r>
    </w:p>
    <w:p>
      <w:r>
        <w:t>- net_salary</w:t>
      </w:r>
    </w:p>
    <w:p/>
    <w:p>
      <w:r>
        <w:t>Payslips</w:t>
      </w:r>
    </w:p>
    <w:p>
      <w:r>
        <w:t>- id (PK)</w:t>
      </w:r>
    </w:p>
    <w:p>
      <w:r>
        <w:t>- payroll_id</w:t>
      </w:r>
    </w:p>
    <w:p>
      <w:r>
        <w:t>- generated_date</w:t>
      </w:r>
    </w:p>
    <w:p/>
    <w:p>
      <w:pPr>
        <w:pStyle w:val="Heading1"/>
      </w:pPr>
      <w:r>
        <w:t>3. API Endpoints (Expanded)</w:t>
      </w:r>
    </w:p>
    <w:p/>
    <w:p>
      <w:r>
        <w:t>Authentication</w:t>
      </w:r>
    </w:p>
    <w:p>
      <w:r>
        <w:t>POST /api/auth/login</w:t>
      </w:r>
    </w:p>
    <w:p>
      <w:r>
        <w:t>POST /api/auth/register</w:t>
      </w:r>
    </w:p>
    <w:p>
      <w:r>
        <w:t>POST /api/auth/logout</w:t>
      </w:r>
    </w:p>
    <w:p/>
    <w:p>
      <w:r>
        <w:t>Employee APIs</w:t>
      </w:r>
    </w:p>
    <w:p>
      <w:r>
        <w:t>GET /api/employees</w:t>
      </w:r>
    </w:p>
    <w:p>
      <w:r>
        <w:t>GET /api/employees/{id}</w:t>
      </w:r>
    </w:p>
    <w:p>
      <w:r>
        <w:t>POST /api/employees</w:t>
      </w:r>
    </w:p>
    <w:p>
      <w:r>
        <w:t>PUT /api/employees/{id}</w:t>
      </w:r>
    </w:p>
    <w:p>
      <w:r>
        <w:t>DELETE /api/employees/{id}</w:t>
      </w:r>
    </w:p>
    <w:p/>
    <w:p>
      <w:r>
        <w:t>Attendance APIs</w:t>
      </w:r>
    </w:p>
    <w:p>
      <w:r>
        <w:t>POST /api/attendance/checkin</w:t>
      </w:r>
    </w:p>
    <w:p>
      <w:r>
        <w:t>POST /api/attendance/checkout</w:t>
      </w:r>
    </w:p>
    <w:p>
      <w:r>
        <w:t>GET /api/attendance/daily</w:t>
      </w:r>
    </w:p>
    <w:p>
      <w:r>
        <w:t>GET /api/attendance/monthly</w:t>
      </w:r>
    </w:p>
    <w:p/>
    <w:p>
      <w:r>
        <w:t>Shift APIs</w:t>
      </w:r>
    </w:p>
    <w:p>
      <w:r>
        <w:t>POST /api/shifts</w:t>
      </w:r>
    </w:p>
    <w:p>
      <w:r>
        <w:t>GET /api/shifts</w:t>
      </w:r>
    </w:p>
    <w:p>
      <w:r>
        <w:t>PUT /api/shifts/{id}</w:t>
      </w:r>
    </w:p>
    <w:p/>
    <w:p>
      <w:r>
        <w:t>Leave APIs</w:t>
      </w:r>
    </w:p>
    <w:p>
      <w:r>
        <w:t>POST /api/leaves/apply</w:t>
      </w:r>
    </w:p>
    <w:p>
      <w:r>
        <w:t>GET /api/leaves</w:t>
      </w:r>
    </w:p>
    <w:p>
      <w:r>
        <w:t>PUT /api/leaves/approve</w:t>
      </w:r>
    </w:p>
    <w:p>
      <w:r>
        <w:t>PUT /api/leaves/reject</w:t>
      </w:r>
    </w:p>
    <w:p/>
    <w:p>
      <w:r>
        <w:t>Payroll APIs</w:t>
      </w:r>
    </w:p>
    <w:p>
      <w:r>
        <w:t>POST /api/payroll/run</w:t>
      </w:r>
    </w:p>
    <w:p>
      <w:r>
        <w:t>GET /api/payroll/{employeeId}</w:t>
      </w:r>
    </w:p>
    <w:p>
      <w:r>
        <w:t>GET /api/payslips/{employeeId}</w:t>
      </w:r>
    </w:p>
    <w:p/>
    <w:p>
      <w:r>
        <w:t>Reports APIs</w:t>
      </w:r>
    </w:p>
    <w:p>
      <w:r>
        <w:t>GET /api/reports/attendance</w:t>
      </w:r>
    </w:p>
    <w:p>
      <w:r>
        <w:t>GET /api/reports/payroll</w:t>
      </w:r>
    </w:p>
    <w:p>
      <w:r>
        <w:t>GET /api/reports/overtime</w:t>
      </w:r>
    </w:p>
    <w:p/>
    <w:p>
      <w:pPr>
        <w:pStyle w:val="Heading1"/>
      </w:pPr>
      <w:r>
        <w:t>4. Payroll Calculation Logic</w:t>
      </w:r>
    </w:p>
    <w:p/>
    <w:p>
      <w:r>
        <w:t>Step 1: Determine working days of the month</w:t>
      </w:r>
    </w:p>
    <w:p>
      <w:r>
        <w:t>Step 2: Fetch attendance records</w:t>
      </w:r>
    </w:p>
    <w:p>
      <w:r>
        <w:t>Step 3: Calculate present days, absences, overtime</w:t>
      </w:r>
    </w:p>
    <w:p/>
    <w:p>
      <w:r>
        <w:t>Formula:</w:t>
      </w:r>
    </w:p>
    <w:p/>
    <w:p>
      <w:r>
        <w:t>Per Day Salary = Monthly Salary / Working Days</w:t>
      </w:r>
    </w:p>
    <w:p/>
    <w:p>
      <w:r>
        <w:t>Salary Earned = Per Day Salary × Present Days</w:t>
      </w:r>
    </w:p>
    <w:p/>
    <w:p>
      <w:r>
        <w:t>Overtime Pay = Overtime Hours × Overtime Rate</w:t>
      </w:r>
    </w:p>
    <w:p/>
    <w:p>
      <w:r>
        <w:t>Net Salary = Salary Earned + Overtime Pay - Deductions</w:t>
      </w:r>
    </w:p>
    <w:p/>
    <w:p>
      <w:pPr>
        <w:pStyle w:val="Heading1"/>
      </w:pPr>
      <w:r>
        <w:t>5. Flutter Mobile App Screens</w:t>
      </w:r>
    </w:p>
    <w:p/>
    <w:p>
      <w:r>
        <w:t>1. Login Screen</w:t>
      </w:r>
    </w:p>
    <w:p>
      <w:r>
        <w:t>2. Dashboard</w:t>
      </w:r>
    </w:p>
    <w:p>
      <w:r>
        <w:t>3. Check-In / Check-Out Screen</w:t>
      </w:r>
    </w:p>
    <w:p>
      <w:r>
        <w:t>4. Attendance History</w:t>
      </w:r>
    </w:p>
    <w:p>
      <w:r>
        <w:t>5. Leave Application</w:t>
      </w:r>
    </w:p>
    <w:p>
      <w:r>
        <w:t>6. Notifications</w:t>
      </w:r>
    </w:p>
    <w:p>
      <w:r>
        <w:t>7. Profile Management</w:t>
      </w:r>
    </w:p>
    <w:p/>
    <w:p>
      <w:pPr>
        <w:pStyle w:val="Heading1"/>
      </w:pPr>
      <w:r>
        <w:t>6. Angular Admin Panel Screens</w:t>
      </w:r>
    </w:p>
    <w:p/>
    <w:p>
      <w:r>
        <w:t>1. Admin Dashboard</w:t>
      </w:r>
    </w:p>
    <w:p>
      <w:r>
        <w:t>2. Company Management</w:t>
      </w:r>
    </w:p>
    <w:p>
      <w:r>
        <w:t>3. Employee Management</w:t>
      </w:r>
    </w:p>
    <w:p>
      <w:r>
        <w:t>4. Shift Configuration</w:t>
      </w:r>
    </w:p>
    <w:p>
      <w:r>
        <w:t>5. Attendance Monitoring</w:t>
      </w:r>
    </w:p>
    <w:p>
      <w:r>
        <w:t>6. Leave Approvals</w:t>
      </w:r>
    </w:p>
    <w:p>
      <w:r>
        <w:t>7. Payroll Processing</w:t>
      </w:r>
    </w:p>
    <w:p>
      <w:r>
        <w:t>8. Reports &amp; Analytics</w:t>
      </w:r>
    </w:p>
    <w:p/>
    <w:p>
      <w:pPr>
        <w:pStyle w:val="Heading1"/>
      </w:pPr>
      <w:r>
        <w:t>7. Security &amp; Authentication</w:t>
      </w:r>
    </w:p>
    <w:p/>
    <w:p>
      <w:r>
        <w:t>Authentication Method: JWT</w:t>
      </w:r>
    </w:p>
    <w:p/>
    <w:p>
      <w:r>
        <w:t>Security Practices:</w:t>
      </w:r>
    </w:p>
    <w:p>
      <w:r>
        <w:t>- Password hashing using bcrypt</w:t>
      </w:r>
    </w:p>
    <w:p>
      <w:r>
        <w:t>- Token-based authentication</w:t>
      </w:r>
    </w:p>
    <w:p>
      <w:r>
        <w:t>- HTTPS communication</w:t>
      </w:r>
    </w:p>
    <w:p>
      <w:r>
        <w:t>- Role-based access control</w:t>
      </w:r>
    </w:p>
    <w:p>
      <w:r>
        <w:t>- API rate limiting</w:t>
      </w:r>
    </w:p>
    <w:p/>
    <w:p>
      <w:pPr>
        <w:pStyle w:val="Heading1"/>
      </w:pPr>
      <w:r>
        <w:t>8. Deployment Architecture</w:t>
      </w:r>
    </w:p>
    <w:p/>
    <w:p>
      <w:r>
        <w:t>Production Environment:</w:t>
      </w:r>
    </w:p>
    <w:p/>
    <w:p>
      <w:r>
        <w:t>Client Apps</w:t>
      </w:r>
    </w:p>
    <w:p>
      <w:r>
        <w:t>↓</w:t>
      </w:r>
    </w:p>
    <w:p>
      <w:r>
        <w:t>Load Balancer / Nginx</w:t>
      </w:r>
    </w:p>
    <w:p>
      <w:r>
        <w:t>↓</w:t>
      </w:r>
    </w:p>
    <w:p>
      <w:r>
        <w:t>Node.js API Server</w:t>
      </w:r>
    </w:p>
    <w:p>
      <w:r>
        <w:t>↓</w:t>
      </w:r>
    </w:p>
    <w:p>
      <w:r>
        <w:t>MySQL Database Server</w:t>
      </w:r>
    </w:p>
    <w:p/>
    <w:p>
      <w:r>
        <w:t>Optional Services:</w:t>
      </w:r>
    </w:p>
    <w:p>
      <w:r>
        <w:t>Redis Cache</w:t>
      </w:r>
    </w:p>
    <w:p>
      <w:r>
        <w:t>Message Queue (RabbitMQ)</w:t>
      </w:r>
    </w:p>
    <w:p>
      <w:r>
        <w:t>Cloud Storage (AWS S3)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