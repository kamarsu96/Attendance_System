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Document (FSD)</w:t>
      </w:r>
    </w:p>
    <w:p>
      <w:pPr>
        <w:pStyle w:val="Heading1"/>
      </w:pPr>
      <w:r>
        <w:t>1. System Overview</w:t>
      </w:r>
    </w:p>
    <w:p>
      <w:r>
        <w:t>The Smart Attendance Management System consists of a mobile application for employees and a web application for administrators and HR teams. The system provides real-time attendance tracking, reporting, and workforce management.</w:t>
      </w:r>
    </w:p>
    <w:p>
      <w:pPr>
        <w:pStyle w:val="Heading1"/>
      </w:pPr>
      <w:r>
        <w:t>2. Technology Stack</w:t>
      </w:r>
    </w:p>
    <w:p/>
    <w:p>
      <w:r>
        <w:t>Frontend Mobile: Flutter</w:t>
      </w:r>
    </w:p>
    <w:p>
      <w:r>
        <w:t>Frontend Web: Angular</w:t>
      </w:r>
    </w:p>
    <w:p>
      <w:r>
        <w:t>Backend: Node.js (Express Framework)</w:t>
      </w:r>
    </w:p>
    <w:p>
      <w:r>
        <w:t>Database: MySQL</w:t>
      </w:r>
    </w:p>
    <w:p>
      <w:r>
        <w:t>Authentication: JWT</w:t>
      </w:r>
    </w:p>
    <w:p>
      <w:r>
        <w:t>API Type: REST API</w:t>
      </w:r>
    </w:p>
    <w:p/>
    <w:p>
      <w:pPr>
        <w:pStyle w:val="Heading1"/>
      </w:pPr>
      <w:r>
        <w:t>3. User Roles</w:t>
      </w:r>
    </w:p>
    <w:p/>
    <w:p>
      <w:r>
        <w:t>Super Admin – manages multiple organizations</w:t>
      </w:r>
    </w:p>
    <w:p>
      <w:r>
        <w:t>Admin – manages company employees and settings</w:t>
      </w:r>
    </w:p>
    <w:p>
      <w:r>
        <w:t>HR – monitors attendance and generates reports</w:t>
      </w:r>
    </w:p>
    <w:p>
      <w:r>
        <w:t>Employee – marks attendance and views personal records</w:t>
      </w:r>
    </w:p>
    <w:p/>
    <w:p>
      <w:pPr>
        <w:pStyle w:val="Heading1"/>
      </w:pPr>
      <w:r>
        <w:t>4. Functional Modules</w:t>
      </w:r>
    </w:p>
    <w:p/>
    <w:p>
      <w:r>
        <w:t>• Authentication Module</w:t>
      </w:r>
    </w:p>
    <w:p>
      <w:r>
        <w:t>• Organization Management</w:t>
      </w:r>
    </w:p>
    <w:p>
      <w:r>
        <w:t>• Employee Management</w:t>
      </w:r>
    </w:p>
    <w:p>
      <w:r>
        <w:t>• Attendance Management</w:t>
      </w:r>
    </w:p>
    <w:p>
      <w:r>
        <w:t>• Leave Management</w:t>
      </w:r>
    </w:p>
    <w:p>
      <w:r>
        <w:t>• Reports &amp; Analytics</w:t>
      </w:r>
    </w:p>
    <w:p>
      <w:r>
        <w:t>• Notification Module</w:t>
      </w:r>
    </w:p>
    <w:p>
      <w:r>
        <w:t>• Settings Module</w:t>
      </w:r>
    </w:p>
    <w:p/>
    <w:p>
      <w:pPr>
        <w:pStyle w:val="Heading1"/>
      </w:pPr>
      <w:r>
        <w:t>5. Authentication Module</w:t>
      </w:r>
    </w:p>
    <w:p/>
    <w:p>
      <w:r>
        <w:t>Functions:</w:t>
      </w:r>
    </w:p>
    <w:p>
      <w:r>
        <w:t>• User registration</w:t>
      </w:r>
    </w:p>
    <w:p>
      <w:r>
        <w:t>• Login / Logout</w:t>
      </w:r>
    </w:p>
    <w:p>
      <w:r>
        <w:t>• Password reset</w:t>
      </w:r>
    </w:p>
    <w:p>
      <w:r>
        <w:t>• OTP verification</w:t>
      </w:r>
    </w:p>
    <w:p/>
    <w:p>
      <w:r>
        <w:t>Inputs:</w:t>
      </w:r>
    </w:p>
    <w:p>
      <w:r>
        <w:t>• Email or Mobile Number</w:t>
      </w:r>
    </w:p>
    <w:p>
      <w:r>
        <w:t>• Password</w:t>
      </w:r>
    </w:p>
    <w:p/>
    <w:p>
      <w:r>
        <w:t>Outputs:</w:t>
      </w:r>
    </w:p>
    <w:p>
      <w:r>
        <w:t>• JWT Authentication Token</w:t>
      </w:r>
    </w:p>
    <w:p/>
    <w:p>
      <w:pPr>
        <w:pStyle w:val="Heading1"/>
      </w:pPr>
      <w:r>
        <w:t>6. Organization Management</w:t>
      </w:r>
    </w:p>
    <w:p/>
    <w:p>
      <w:r>
        <w:t>Admin can:</w:t>
      </w:r>
    </w:p>
    <w:p>
      <w:r>
        <w:t>• Create organization</w:t>
      </w:r>
    </w:p>
    <w:p>
      <w:r>
        <w:t>• Add branches</w:t>
      </w:r>
    </w:p>
    <w:p>
      <w:r>
        <w:t>• Configure departments</w:t>
      </w:r>
    </w:p>
    <w:p>
      <w:r>
        <w:t>• Assign administrators</w:t>
      </w:r>
    </w:p>
    <w:p/>
    <w:p>
      <w:r>
        <w:t>Fields:</w:t>
      </w:r>
    </w:p>
    <w:p>
      <w:r>
        <w:t>Organization Name</w:t>
      </w:r>
    </w:p>
    <w:p>
      <w:r>
        <w:t>Address</w:t>
      </w:r>
    </w:p>
    <w:p>
      <w:r>
        <w:t>Contact Information</w:t>
      </w:r>
    </w:p>
    <w:p>
      <w:r>
        <w:t>Branch Details</w:t>
      </w:r>
    </w:p>
    <w:p/>
    <w:p>
      <w:pPr>
        <w:pStyle w:val="Heading1"/>
      </w:pPr>
      <w:r>
        <w:t>7. Employee Management</w:t>
      </w:r>
    </w:p>
    <w:p/>
    <w:p>
      <w:r>
        <w:t>Admin features:</w:t>
      </w:r>
    </w:p>
    <w:p>
      <w:r>
        <w:t>• Add employee</w:t>
      </w:r>
    </w:p>
    <w:p>
      <w:r>
        <w:t>• Update employee details</w:t>
      </w:r>
    </w:p>
    <w:p>
      <w:r>
        <w:t>• Delete employee</w:t>
      </w:r>
    </w:p>
    <w:p>
      <w:r>
        <w:t>• Assign department</w:t>
      </w:r>
    </w:p>
    <w:p>
      <w:r>
        <w:t>• Assign role</w:t>
      </w:r>
    </w:p>
    <w:p/>
    <w:p>
      <w:r>
        <w:t>Employee data fields:</w:t>
      </w:r>
    </w:p>
    <w:p>
      <w:r>
        <w:t>Employee ID</w:t>
      </w:r>
    </w:p>
    <w:p>
      <w:r>
        <w:t>Name</w:t>
      </w:r>
    </w:p>
    <w:p>
      <w:r>
        <w:t>Email</w:t>
      </w:r>
    </w:p>
    <w:p>
      <w:r>
        <w:t>Phone Number</w:t>
      </w:r>
    </w:p>
    <w:p>
      <w:r>
        <w:t>Department</w:t>
      </w:r>
    </w:p>
    <w:p>
      <w:r>
        <w:t>Role</w:t>
      </w:r>
    </w:p>
    <w:p>
      <w:r>
        <w:t>Joining Date</w:t>
      </w:r>
    </w:p>
    <w:p/>
    <w:p>
      <w:pPr>
        <w:pStyle w:val="Heading1"/>
      </w:pPr>
      <w:r>
        <w:t>8. Attendance Management</w:t>
      </w:r>
    </w:p>
    <w:p/>
    <w:p>
      <w:r>
        <w:t>Attendance Methods:</w:t>
      </w:r>
    </w:p>
    <w:p>
      <w:r>
        <w:t>• GPS Location Based</w:t>
      </w:r>
    </w:p>
    <w:p>
      <w:r>
        <w:t>• QR Code Based</w:t>
      </w:r>
    </w:p>
    <w:p>
      <w:r>
        <w:t>• Manual entry by admin</w:t>
      </w:r>
    </w:p>
    <w:p/>
    <w:p>
      <w:r>
        <w:t>Attendance Workflow:</w:t>
      </w:r>
    </w:p>
    <w:p>
      <w:r>
        <w:t>1. Employee logs into mobile application</w:t>
      </w:r>
    </w:p>
    <w:p>
      <w:r>
        <w:t>2. Clicks Check-In button</w:t>
      </w:r>
    </w:p>
    <w:p>
      <w:r>
        <w:t>3. System validates GPS location</w:t>
      </w:r>
    </w:p>
    <w:p>
      <w:r>
        <w:t>4. Attendance is recorded</w:t>
      </w:r>
    </w:p>
    <w:p>
      <w:r>
        <w:t>5. Employee checks out at end of shift</w:t>
      </w:r>
    </w:p>
    <w:p/>
    <w:p>
      <w:pPr>
        <w:pStyle w:val="Heading1"/>
      </w:pPr>
      <w:r>
        <w:t>9. Leave Management</w:t>
      </w:r>
    </w:p>
    <w:p/>
    <w:p>
      <w:r>
        <w:t>Employee:</w:t>
      </w:r>
    </w:p>
    <w:p>
      <w:r>
        <w:t>• Apply for leave</w:t>
      </w:r>
    </w:p>
    <w:p>
      <w:r>
        <w:t>• View leave balance</w:t>
      </w:r>
    </w:p>
    <w:p>
      <w:r>
        <w:t>• Track leave status</w:t>
      </w:r>
    </w:p>
    <w:p/>
    <w:p>
      <w:r>
        <w:t>Admin / HR:</w:t>
      </w:r>
    </w:p>
    <w:p>
      <w:r>
        <w:t>• Approve or reject leave requests</w:t>
      </w:r>
    </w:p>
    <w:p>
      <w:r>
        <w:t>• View leave reports</w:t>
      </w:r>
    </w:p>
    <w:p/>
    <w:p>
      <w:pPr>
        <w:pStyle w:val="Heading1"/>
      </w:pPr>
      <w:r>
        <w:t>10. Reports and Analytics</w:t>
      </w:r>
    </w:p>
    <w:p/>
    <w:p>
      <w:r>
        <w:t>Reports available:</w:t>
      </w:r>
    </w:p>
    <w:p>
      <w:r>
        <w:t>• Daily attendance report</w:t>
      </w:r>
    </w:p>
    <w:p>
      <w:r>
        <w:t>• Monthly attendance report</w:t>
      </w:r>
    </w:p>
    <w:p>
      <w:r>
        <w:t>• Late arrival report</w:t>
      </w:r>
    </w:p>
    <w:p>
      <w:r>
        <w:t>• Absentee report</w:t>
      </w:r>
    </w:p>
    <w:p>
      <w:r>
        <w:t>• Leave report</w:t>
      </w:r>
    </w:p>
    <w:p/>
    <w:p>
      <w:r>
        <w:t>Export formats:</w:t>
      </w:r>
    </w:p>
    <w:p>
      <w:r>
        <w:t>• Excel</w:t>
      </w:r>
    </w:p>
    <w:p>
      <w:r>
        <w:t>• PDF</w:t>
      </w:r>
    </w:p>
    <w:p/>
    <w:p>
      <w:pPr>
        <w:pStyle w:val="Heading1"/>
      </w:pPr>
      <w:r>
        <w:t>11. Database Design (High Level)</w:t>
      </w:r>
    </w:p>
    <w:p/>
    <w:p>
      <w:r>
        <w:t>Tables:</w:t>
      </w:r>
    </w:p>
    <w:p>
      <w:r>
        <w:t>Users</w:t>
      </w:r>
    </w:p>
    <w:p>
      <w:r>
        <w:t>Organizations</w:t>
      </w:r>
    </w:p>
    <w:p>
      <w:r>
        <w:t>Branches</w:t>
      </w:r>
    </w:p>
    <w:p>
      <w:r>
        <w:t>Employees</w:t>
      </w:r>
    </w:p>
    <w:p>
      <w:r>
        <w:t>Attendance</w:t>
      </w:r>
    </w:p>
    <w:p>
      <w:r>
        <w:t>Leaves</w:t>
      </w:r>
    </w:p>
    <w:p>
      <w:r>
        <w:t>Departments</w:t>
      </w:r>
    </w:p>
    <w:p>
      <w:r>
        <w:t>Roles</w:t>
      </w:r>
    </w:p>
    <w:p>
      <w:r>
        <w:t>Notifications</w:t>
      </w:r>
    </w:p>
    <w:p/>
    <w:p>
      <w:pPr>
        <w:pStyle w:val="Heading1"/>
      </w:pPr>
      <w:r>
        <w:t>12. API Design (Sample)</w:t>
      </w:r>
    </w:p>
    <w:p/>
    <w:p>
      <w:r>
        <w:t>POST /api/auth/login</w:t>
      </w:r>
    </w:p>
    <w:p>
      <w:r>
        <w:t>POST /api/attendance/checkin</w:t>
      </w:r>
    </w:p>
    <w:p>
      <w:r>
        <w:t>POST /api/attendance/checkout</w:t>
      </w:r>
    </w:p>
    <w:p>
      <w:r>
        <w:t>GET /api/attendance/report</w:t>
      </w:r>
    </w:p>
    <w:p>
      <w:r>
        <w:t>GET /api/employees</w:t>
      </w:r>
    </w:p>
    <w:p/>
    <w:p>
      <w:pPr>
        <w:pStyle w:val="Heading1"/>
      </w:pPr>
      <w:r>
        <w:t>13. Security Requirements</w:t>
      </w:r>
    </w:p>
    <w:p/>
    <w:p>
      <w:r>
        <w:t>• JWT based authentication</w:t>
      </w:r>
    </w:p>
    <w:p>
      <w:r>
        <w:t>• Role based authorization</w:t>
      </w:r>
    </w:p>
    <w:p>
      <w:r>
        <w:t>• Password encryption</w:t>
      </w:r>
    </w:p>
    <w:p>
      <w:r>
        <w:t>• Secure API access</w:t>
      </w:r>
    </w:p>
    <w:p/>
    <w:p>
      <w:pPr>
        <w:pStyle w:val="Heading1"/>
      </w:pPr>
      <w:r>
        <w:t>14. UI Screens</w:t>
      </w:r>
    </w:p>
    <w:p/>
    <w:p>
      <w:r>
        <w:t>Mobile Application (Flutter):</w:t>
      </w:r>
    </w:p>
    <w:p>
      <w:r>
        <w:t>• Login Screen</w:t>
      </w:r>
    </w:p>
    <w:p>
      <w:r>
        <w:t>• Dashboard</w:t>
      </w:r>
    </w:p>
    <w:p>
      <w:r>
        <w:t>• Check-In / Check-Out</w:t>
      </w:r>
    </w:p>
    <w:p>
      <w:r>
        <w:t>• Attendance History</w:t>
      </w:r>
    </w:p>
    <w:p>
      <w:r>
        <w:t>• Leave Application</w:t>
      </w:r>
    </w:p>
    <w:p>
      <w:r>
        <w:t>• Profile</w:t>
      </w:r>
    </w:p>
    <w:p/>
    <w:p>
      <w:r>
        <w:t>Web Application (Angular):</w:t>
      </w:r>
    </w:p>
    <w:p>
      <w:r>
        <w:t>• Admin Dashboard</w:t>
      </w:r>
    </w:p>
    <w:p>
      <w:r>
        <w:t>• Employee Management</w:t>
      </w:r>
    </w:p>
    <w:p>
      <w:r>
        <w:t>• Attendance Monitoring</w:t>
      </w:r>
    </w:p>
    <w:p>
      <w:r>
        <w:t>• Reports</w:t>
      </w:r>
    </w:p>
    <w:p>
      <w:r>
        <w:t>• System Settings</w:t>
      </w:r>
    </w:p>
    <w:p/>
    <w:p>
      <w:pPr>
        <w:pStyle w:val="Heading1"/>
      </w:pPr>
      <w:r>
        <w:t>15. Non Functional Requirements</w:t>
      </w:r>
    </w:p>
    <w:p/>
    <w:p>
      <w:r>
        <w:t>Performance: Support thousands of users simultaneously</w:t>
      </w:r>
    </w:p>
    <w:p>
      <w:r>
        <w:t>Security: Encrypted data communication</w:t>
      </w:r>
    </w:p>
    <w:p>
      <w:r>
        <w:t>Scalability: Designed for enterprise-level expansion</w:t>
      </w:r>
    </w:p>
    <w:p>
      <w:r>
        <w:t>Availability: 99.9% uptime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