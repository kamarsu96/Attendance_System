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&amp; Payroll System – Professional System Design Pack</w:t>
      </w:r>
    </w:p>
    <w:p>
      <w:pPr>
        <w:pStyle w:val="Heading1"/>
      </w:pPr>
      <w:r>
        <w:t>1. High Level Microservice Architecture</w:t>
      </w:r>
    </w:p>
    <w:p/>
    <w:p>
      <w:r>
        <w:t>Recommended Architecture: Microservice-based SaaS platform</w:t>
      </w:r>
    </w:p>
    <w:p/>
    <w:p>
      <w:r>
        <w:t>Components:</w:t>
      </w:r>
    </w:p>
    <w:p>
      <w:r>
        <w:t>1. API Gateway</w:t>
      </w:r>
    </w:p>
    <w:p>
      <w:r>
        <w:t>2. Authentication Service</w:t>
      </w:r>
    </w:p>
    <w:p>
      <w:r>
        <w:t>3. Employee Service</w:t>
      </w:r>
    </w:p>
    <w:p>
      <w:r>
        <w:t>4. Attendance Service</w:t>
      </w:r>
    </w:p>
    <w:p>
      <w:r>
        <w:t>5. Leave Management Service</w:t>
      </w:r>
    </w:p>
    <w:p>
      <w:r>
        <w:t>6. Payroll Service</w:t>
      </w:r>
    </w:p>
    <w:p>
      <w:r>
        <w:t>7. Notification Service</w:t>
      </w:r>
    </w:p>
    <w:p>
      <w:r>
        <w:t>8. Reporting Service</w:t>
      </w:r>
    </w:p>
    <w:p/>
    <w:p>
      <w:r>
        <w:t>Architecture Flow:</w:t>
      </w:r>
    </w:p>
    <w:p/>
    <w:p>
      <w:r>
        <w:t>Client Apps (Flutter / Angular)</w:t>
      </w:r>
    </w:p>
    <w:p>
      <w:r>
        <w:t xml:space="preserve">        |</w:t>
      </w:r>
    </w:p>
    <w:p>
      <w:r>
        <w:t xml:space="preserve">     API Gateway</w:t>
      </w:r>
    </w:p>
    <w:p>
      <w:r>
        <w:t xml:space="preserve">        |</w:t>
      </w:r>
    </w:p>
    <w:p>
      <w:r>
        <w:t>------------------------------------------------</w:t>
      </w:r>
    </w:p>
    <w:p>
      <w:r>
        <w:t>| Auth | Employee | Attendance | Leave | Payroll |</w:t>
      </w:r>
    </w:p>
    <w:p>
      <w:r>
        <w:t>------------------------------------------------</w:t>
      </w:r>
    </w:p>
    <w:p>
      <w:r>
        <w:t xml:space="preserve">        |</w:t>
      </w:r>
    </w:p>
    <w:p>
      <w:r>
        <w:t xml:space="preserve">      MySQL Cluster / Database</w:t>
      </w:r>
    </w:p>
    <w:p>
      <w:r>
        <w:t xml:space="preserve">        |</w:t>
      </w:r>
    </w:p>
    <w:p>
      <w:r>
        <w:t xml:space="preserve">   Cache Layer (Redis) / Message Queue (RabbitMQ)</w:t>
      </w:r>
    </w:p>
    <w:p/>
    <w:p>
      <w:pPr>
        <w:pStyle w:val="Heading1"/>
      </w:pPr>
      <w:r>
        <w:t>2. ER Diagram (Entity Relationships Overview)</w:t>
      </w:r>
    </w:p>
    <w:p/>
    <w:p>
      <w:r>
        <w:t>Core Entities:</w:t>
      </w:r>
    </w:p>
    <w:p/>
    <w:p>
      <w:r>
        <w:t>Company</w:t>
      </w:r>
    </w:p>
    <w:p>
      <w:r>
        <w:t xml:space="preserve">   |</w:t>
      </w:r>
    </w:p>
    <w:p>
      <w:r>
        <w:t xml:space="preserve">   |---- Branch</w:t>
      </w:r>
    </w:p>
    <w:p>
      <w:r>
        <w:t xml:space="preserve">   |        |</w:t>
      </w:r>
    </w:p>
    <w:p>
      <w:r>
        <w:t xml:space="preserve">   |        |---- Department</w:t>
      </w:r>
    </w:p>
    <w:p>
      <w:r>
        <w:t xml:space="preserve">   |                 |</w:t>
      </w:r>
    </w:p>
    <w:p>
      <w:r>
        <w:t xml:space="preserve">   |                 |---- Employee</w:t>
      </w:r>
    </w:p>
    <w:p>
      <w:r>
        <w:t xml:space="preserve">   |                        |</w:t>
      </w:r>
    </w:p>
    <w:p>
      <w:r>
        <w:t xml:space="preserve">   |                        |---- Attendance</w:t>
      </w:r>
    </w:p>
    <w:p>
      <w:r>
        <w:t xml:space="preserve">   |                        |---- Leave Requests</w:t>
      </w:r>
    </w:p>
    <w:p>
      <w:r>
        <w:t xml:space="preserve">   |                        |---- Overtime</w:t>
      </w:r>
    </w:p>
    <w:p>
      <w:r>
        <w:t xml:space="preserve">   |                        |---- Payroll</w:t>
      </w:r>
    </w:p>
    <w:p>
      <w:r>
        <w:t xml:space="preserve">   |                        |---- Payslips</w:t>
      </w:r>
    </w:p>
    <w:p/>
    <w:p>
      <w:r>
        <w:t>Other Supporting Entities:</w:t>
      </w:r>
    </w:p>
    <w:p/>
    <w:p>
      <w:r>
        <w:t>Employee</w:t>
      </w:r>
    </w:p>
    <w:p>
      <w:r>
        <w:t xml:space="preserve">   |</w:t>
      </w:r>
    </w:p>
    <w:p>
      <w:r>
        <w:t xml:space="preserve">   |---- Shift</w:t>
      </w:r>
    </w:p>
    <w:p>
      <w:r>
        <w:t xml:space="preserve">   |---- Holiday</w:t>
      </w:r>
    </w:p>
    <w:p>
      <w:r>
        <w:t xml:space="preserve">   |---- Salary Structure</w:t>
      </w:r>
    </w:p>
    <w:p>
      <w:r>
        <w:t xml:space="preserve">   |---- Notifications</w:t>
      </w:r>
    </w:p>
    <w:p/>
    <w:p>
      <w:pPr>
        <w:pStyle w:val="Heading1"/>
      </w:pPr>
      <w:r>
        <w:t>3. MySQL Database Schema (40+ Tables)</w:t>
      </w:r>
    </w:p>
    <w:p/>
    <w:p>
      <w:r>
        <w:t>Core Organization Tables</w:t>
      </w:r>
    </w:p>
    <w:p>
      <w:r>
        <w:t>1. companies</w:t>
      </w:r>
    </w:p>
    <w:p>
      <w:r>
        <w:t>2. branches</w:t>
      </w:r>
    </w:p>
    <w:p>
      <w:r>
        <w:t>3. departments</w:t>
      </w:r>
    </w:p>
    <w:p>
      <w:r>
        <w:t>4. designations</w:t>
      </w:r>
    </w:p>
    <w:p/>
    <w:p>
      <w:r>
        <w:t>Employee Tables</w:t>
      </w:r>
    </w:p>
    <w:p>
      <w:r>
        <w:t>5. employees</w:t>
      </w:r>
    </w:p>
    <w:p>
      <w:r>
        <w:t>6. employee_profiles</w:t>
      </w:r>
    </w:p>
    <w:p>
      <w:r>
        <w:t>7. employee_documents</w:t>
      </w:r>
    </w:p>
    <w:p>
      <w:r>
        <w:t>8. employee_bank_details</w:t>
      </w:r>
    </w:p>
    <w:p>
      <w:r>
        <w:t>9. employee_emergency_contacts</w:t>
      </w:r>
    </w:p>
    <w:p/>
    <w:p>
      <w:r>
        <w:t>Attendance Tables</w:t>
      </w:r>
    </w:p>
    <w:p>
      <w:r>
        <w:t>10. attendance</w:t>
      </w:r>
    </w:p>
    <w:p>
      <w:r>
        <w:t>11. attendance_logs</w:t>
      </w:r>
    </w:p>
    <w:p>
      <w:r>
        <w:t>12. attendance_corrections</w:t>
      </w:r>
    </w:p>
    <w:p>
      <w:r>
        <w:t>13. shifts</w:t>
      </w:r>
    </w:p>
    <w:p>
      <w:r>
        <w:t>14. shift_assignments</w:t>
      </w:r>
    </w:p>
    <w:p/>
    <w:p>
      <w:r>
        <w:t>Leave Management Tables</w:t>
      </w:r>
    </w:p>
    <w:p>
      <w:r>
        <w:t>15. leave_types</w:t>
      </w:r>
    </w:p>
    <w:p>
      <w:r>
        <w:t>16. leave_balances</w:t>
      </w:r>
    </w:p>
    <w:p>
      <w:r>
        <w:t>17. leave_requests</w:t>
      </w:r>
    </w:p>
    <w:p>
      <w:r>
        <w:t>18. leave_approvals</w:t>
      </w:r>
    </w:p>
    <w:p/>
    <w:p>
      <w:r>
        <w:t>Payroll Tables</w:t>
      </w:r>
    </w:p>
    <w:p>
      <w:r>
        <w:t>19. salary_structures</w:t>
      </w:r>
    </w:p>
    <w:p>
      <w:r>
        <w:t>20. payroll_runs</w:t>
      </w:r>
    </w:p>
    <w:p>
      <w:r>
        <w:t>21. payroll_details</w:t>
      </w:r>
    </w:p>
    <w:p>
      <w:r>
        <w:t>22. payslips</w:t>
      </w:r>
    </w:p>
    <w:p>
      <w:r>
        <w:t>23. payroll_deductions</w:t>
      </w:r>
    </w:p>
    <w:p>
      <w:r>
        <w:t>24. payroll_allowances</w:t>
      </w:r>
    </w:p>
    <w:p>
      <w:r>
        <w:t>25. overtime_records</w:t>
      </w:r>
    </w:p>
    <w:p/>
    <w:p>
      <w:r>
        <w:t>Holiday &amp; Schedule Tables</w:t>
      </w:r>
    </w:p>
    <w:p>
      <w:r>
        <w:t>26. holidays</w:t>
      </w:r>
    </w:p>
    <w:p>
      <w:r>
        <w:t>27. holiday_groups</w:t>
      </w:r>
    </w:p>
    <w:p>
      <w:r>
        <w:t>28. work_calendars</w:t>
      </w:r>
    </w:p>
    <w:p/>
    <w:p>
      <w:r>
        <w:t>Notification Tables</w:t>
      </w:r>
    </w:p>
    <w:p>
      <w:r>
        <w:t>29. notifications</w:t>
      </w:r>
    </w:p>
    <w:p>
      <w:r>
        <w:t>30. notification_logs</w:t>
      </w:r>
    </w:p>
    <w:p/>
    <w:p>
      <w:r>
        <w:t>Security Tables</w:t>
      </w:r>
    </w:p>
    <w:p>
      <w:r>
        <w:t>31. users</w:t>
      </w:r>
    </w:p>
    <w:p>
      <w:r>
        <w:t>32. roles</w:t>
      </w:r>
    </w:p>
    <w:p>
      <w:r>
        <w:t>33. permissions</w:t>
      </w:r>
    </w:p>
    <w:p>
      <w:r>
        <w:t>34. user_roles</w:t>
      </w:r>
    </w:p>
    <w:p>
      <w:r>
        <w:t>35. audit_logs</w:t>
      </w:r>
    </w:p>
    <w:p/>
    <w:p>
      <w:r>
        <w:t>System Tables</w:t>
      </w:r>
    </w:p>
    <w:p>
      <w:r>
        <w:t>36. settings</w:t>
      </w:r>
    </w:p>
    <w:p>
      <w:r>
        <w:t>37. company_settings</w:t>
      </w:r>
    </w:p>
    <w:p>
      <w:r>
        <w:t>38. api_logs</w:t>
      </w:r>
    </w:p>
    <w:p>
      <w:r>
        <w:t>39. error_logs</w:t>
      </w:r>
    </w:p>
    <w:p>
      <w:r>
        <w:t>40. activity_logs</w:t>
      </w:r>
    </w:p>
    <w:p/>
    <w:p>
      <w:pPr>
        <w:pStyle w:val="Heading1"/>
      </w:pPr>
      <w:r>
        <w:t>4. Node.js Backend Folder Structure</w:t>
      </w:r>
    </w:p>
    <w:p/>
    <w:p>
      <w:r>
        <w:t>Recommended Structure (Node.js + Express):</w:t>
      </w:r>
    </w:p>
    <w:p/>
    <w:p>
      <w:r>
        <w:t>backend/</w:t>
      </w:r>
    </w:p>
    <w:p>
      <w:r>
        <w:t>│</w:t>
      </w:r>
    </w:p>
    <w:p>
      <w:r>
        <w:t>├── src/</w:t>
      </w:r>
    </w:p>
    <w:p>
      <w:r>
        <w:t>│   ├── config/</w:t>
      </w:r>
    </w:p>
    <w:p>
      <w:r>
        <w:t>│   │     database.js</w:t>
      </w:r>
    </w:p>
    <w:p>
      <w:r>
        <w:t>│   │     jwt.js</w:t>
      </w:r>
    </w:p>
    <w:p>
      <w:r>
        <w:t>│   │</w:t>
      </w:r>
    </w:p>
    <w:p>
      <w:r>
        <w:t>│   ├── modules/</w:t>
      </w:r>
    </w:p>
    <w:p>
      <w:r>
        <w:t>│   │     auth/</w:t>
      </w:r>
    </w:p>
    <w:p>
      <w:r>
        <w:t>│   │     employees/</w:t>
      </w:r>
    </w:p>
    <w:p>
      <w:r>
        <w:t>│   │     attendance/</w:t>
      </w:r>
    </w:p>
    <w:p>
      <w:r>
        <w:t>│   │     leave/</w:t>
      </w:r>
    </w:p>
    <w:p>
      <w:r>
        <w:t>│   │     payroll/</w:t>
      </w:r>
    </w:p>
    <w:p>
      <w:r>
        <w:t>│   │     notifications/</w:t>
      </w:r>
    </w:p>
    <w:p>
      <w:r>
        <w:t>│   │</w:t>
      </w:r>
    </w:p>
    <w:p>
      <w:r>
        <w:t>│   ├── controllers/</w:t>
      </w:r>
    </w:p>
    <w:p>
      <w:r>
        <w:t>│   ├── services/</w:t>
      </w:r>
    </w:p>
    <w:p>
      <w:r>
        <w:t>│   ├── repositories/</w:t>
      </w:r>
    </w:p>
    <w:p>
      <w:r>
        <w:t>│   ├── middlewares/</w:t>
      </w:r>
    </w:p>
    <w:p>
      <w:r>
        <w:t>│   ├── routes/</w:t>
      </w:r>
    </w:p>
    <w:p>
      <w:r>
        <w:t>│   ├── utils/</w:t>
      </w:r>
    </w:p>
    <w:p>
      <w:r>
        <w:t>│   └── validations/</w:t>
      </w:r>
    </w:p>
    <w:p>
      <w:r>
        <w:t>│</w:t>
      </w:r>
    </w:p>
    <w:p>
      <w:r>
        <w:t>├── migrations/</w:t>
      </w:r>
    </w:p>
    <w:p>
      <w:r>
        <w:t>├── seeders/</w:t>
      </w:r>
    </w:p>
    <w:p>
      <w:r>
        <w:t>├── tests/</w:t>
      </w:r>
    </w:p>
    <w:p>
      <w:r>
        <w:t>├── app.js</w:t>
      </w:r>
    </w:p>
    <w:p>
      <w:r>
        <w:t>└── server.js</w:t>
      </w:r>
    </w:p>
    <w:p/>
    <w:p>
      <w:pPr>
        <w:pStyle w:val="Heading1"/>
      </w:pPr>
      <w:r>
        <w:t>5. Flutter Mobile App UI Flow</w:t>
      </w:r>
    </w:p>
    <w:p/>
    <w:p>
      <w:r>
        <w:t>Employee Mobile Application Flow:</w:t>
      </w:r>
    </w:p>
    <w:p/>
    <w:p>
      <w:r>
        <w:t>Login Screen</w:t>
      </w:r>
    </w:p>
    <w:p>
      <w:r>
        <w:t xml:space="preserve">    ↓</w:t>
      </w:r>
    </w:p>
    <w:p>
      <w:r>
        <w:t>Dashboard</w:t>
      </w:r>
    </w:p>
    <w:p>
      <w:r>
        <w:t xml:space="preserve">    ↓</w:t>
      </w:r>
    </w:p>
    <w:p>
      <w:r>
        <w:t>Check-In / Check-Out</w:t>
      </w:r>
    </w:p>
    <w:p>
      <w:r>
        <w:t xml:space="preserve">    ↓</w:t>
      </w:r>
    </w:p>
    <w:p>
      <w:r>
        <w:t>Attendance History</w:t>
      </w:r>
    </w:p>
    <w:p>
      <w:r>
        <w:t xml:space="preserve">    ↓</w:t>
      </w:r>
    </w:p>
    <w:p>
      <w:r>
        <w:t>Leave Application</w:t>
      </w:r>
    </w:p>
    <w:p>
      <w:r>
        <w:t xml:space="preserve">    ↓</w:t>
      </w:r>
    </w:p>
    <w:p>
      <w:r>
        <w:t>Leave Status</w:t>
      </w:r>
    </w:p>
    <w:p>
      <w:r>
        <w:t xml:space="preserve">    ↓</w:t>
      </w:r>
    </w:p>
    <w:p>
      <w:r>
        <w:t>Notifications</w:t>
      </w:r>
    </w:p>
    <w:p>
      <w:r>
        <w:t xml:space="preserve">    ↓</w:t>
      </w:r>
    </w:p>
    <w:p>
      <w:r>
        <w:t>Profile Management</w:t>
      </w:r>
    </w:p>
    <w:p>
      <w:r>
        <w:t xml:space="preserve">    ↓</w:t>
      </w:r>
    </w:p>
    <w:p>
      <w:r>
        <w:t>Payslip Download</w:t>
      </w:r>
    </w:p>
    <w:p/>
    <w:p>
      <w:pPr>
        <w:pStyle w:val="Heading1"/>
      </w:pPr>
      <w:r>
        <w:t>6. Angular Admin Dashboard UI Flow</w:t>
      </w:r>
    </w:p>
    <w:p/>
    <w:p>
      <w:r>
        <w:t>Admin Panel Flow:</w:t>
      </w:r>
    </w:p>
    <w:p/>
    <w:p>
      <w:r>
        <w:t>Login</w:t>
      </w:r>
    </w:p>
    <w:p>
      <w:r>
        <w:t xml:space="preserve">   ↓</w:t>
      </w:r>
    </w:p>
    <w:p>
      <w:r>
        <w:t>Admin Dashboard</w:t>
      </w:r>
    </w:p>
    <w:p/>
    <w:p>
      <w:r>
        <w:t>Dashboard Modules:</w:t>
      </w:r>
    </w:p>
    <w:p/>
    <w:p>
      <w:r>
        <w:t>• Company Management</w:t>
      </w:r>
    </w:p>
    <w:p>
      <w:r>
        <w:t>• Branch Management</w:t>
      </w:r>
    </w:p>
    <w:p>
      <w:r>
        <w:t>• Department Management</w:t>
      </w:r>
    </w:p>
    <w:p>
      <w:r>
        <w:t>• Employee Management</w:t>
      </w:r>
    </w:p>
    <w:p>
      <w:r>
        <w:t>• Attendance Monitoring</w:t>
      </w:r>
    </w:p>
    <w:p>
      <w:r>
        <w:t>• Leave Approvals</w:t>
      </w:r>
    </w:p>
    <w:p>
      <w:r>
        <w:t>• Shift Scheduling</w:t>
      </w:r>
    </w:p>
    <w:p>
      <w:r>
        <w:t>• Payroll Processing</w:t>
      </w:r>
    </w:p>
    <w:p>
      <w:r>
        <w:t>• Reports &amp; Analytics</w:t>
      </w:r>
    </w:p>
    <w:p>
      <w:r>
        <w:t>• System Settings</w:t>
      </w:r>
    </w:p>
    <w:p/>
    <w:p>
      <w:pPr>
        <w:pStyle w:val="Heading1"/>
      </w:pPr>
      <w:r>
        <w:t>7. API Gateway Design</w:t>
      </w:r>
    </w:p>
    <w:p/>
    <w:p>
      <w:r>
        <w:t>API Gateway Responsibilities:</w:t>
      </w:r>
    </w:p>
    <w:p/>
    <w:p>
      <w:r>
        <w:t>• Route incoming requests</w:t>
      </w:r>
    </w:p>
    <w:p>
      <w:r>
        <w:t>• Authentication verification</w:t>
      </w:r>
    </w:p>
    <w:p>
      <w:r>
        <w:t>• Rate limiting</w:t>
      </w:r>
    </w:p>
    <w:p>
      <w:r>
        <w:t>• Logging</w:t>
      </w:r>
    </w:p>
    <w:p>
      <w:r>
        <w:t>• Load balancing</w:t>
      </w:r>
    </w:p>
    <w:p/>
    <w:p>
      <w:r>
        <w:t>Example API Routes:</w:t>
      </w:r>
    </w:p>
    <w:p/>
    <w:p>
      <w:r>
        <w:t>/api/auth/*</w:t>
      </w:r>
    </w:p>
    <w:p>
      <w:r>
        <w:t>/api/employees/*</w:t>
      </w:r>
    </w:p>
    <w:p>
      <w:r>
        <w:t>/api/attendance/*</w:t>
      </w:r>
    </w:p>
    <w:p>
      <w:r>
        <w:t>/api/leaves/*</w:t>
      </w:r>
    </w:p>
    <w:p>
      <w:r>
        <w:t>/api/payroll/*</w:t>
      </w:r>
    </w:p>
    <w:p>
      <w:r>
        <w:t>/api/reports/*</w:t>
      </w:r>
    </w:p>
    <w:p/>
    <w:p>
      <w:pPr>
        <w:pStyle w:val="Heading1"/>
      </w:pPr>
      <w:r>
        <w:t>8. Scalability Strategy</w:t>
      </w:r>
    </w:p>
    <w:p/>
    <w:p>
      <w:r>
        <w:t>For large organizations:</w:t>
      </w:r>
    </w:p>
    <w:p/>
    <w:p>
      <w:r>
        <w:t>• Use Load Balancers</w:t>
      </w:r>
    </w:p>
    <w:p>
      <w:r>
        <w:t>• Deploy Node.js in containers (Docker)</w:t>
      </w:r>
    </w:p>
    <w:p>
      <w:r>
        <w:t>• Use Kubernetes for orchestration</w:t>
      </w:r>
    </w:p>
    <w:p>
      <w:r>
        <w:t>• Implement Redis for caching</w:t>
      </w:r>
    </w:p>
    <w:p>
      <w:r>
        <w:t>• Use MySQL replication for high availability</w:t>
      </w:r>
    </w:p>
    <w:p/>
    <w:p>
      <w:pPr>
        <w:pStyle w:val="Heading1"/>
      </w:pPr>
      <w:r>
        <w:t>9. Security Architecture</w:t>
      </w:r>
    </w:p>
    <w:p/>
    <w:p>
      <w:r>
        <w:t>Security Practices:</w:t>
      </w:r>
    </w:p>
    <w:p/>
    <w:p>
      <w:r>
        <w:t>• JWT Authentication</w:t>
      </w:r>
    </w:p>
    <w:p>
      <w:r>
        <w:t>• OAuth (future enhancement)</w:t>
      </w:r>
    </w:p>
    <w:p>
      <w:r>
        <w:t>• Password hashing using bcrypt</w:t>
      </w:r>
    </w:p>
    <w:p>
      <w:r>
        <w:t>• HTTPS encryption</w:t>
      </w:r>
    </w:p>
    <w:p>
      <w:r>
        <w:t>• Role-based access control</w:t>
      </w:r>
    </w:p>
    <w:p>
      <w:r>
        <w:t>• Audit logging</w:t>
      </w:r>
    </w:p>
    <w:p>
      <w:r>
        <w:t>• API request validation</w:t>
      </w:r>
    </w:p>
    <w:p/>
    <w:p>
      <w:pPr>
        <w:pStyle w:val="Heading1"/>
      </w:pPr>
      <w:r>
        <w:t>10. DevOps &amp; Deployment</w:t>
      </w:r>
    </w:p>
    <w:p/>
    <w:p>
      <w:r>
        <w:t>Recommended Deployment Stack:</w:t>
      </w:r>
    </w:p>
    <w:p/>
    <w:p>
      <w:r>
        <w:t>CI/CD Tools:</w:t>
      </w:r>
    </w:p>
    <w:p>
      <w:r>
        <w:t>GitHub Actions / GitLab CI</w:t>
      </w:r>
    </w:p>
    <w:p/>
    <w:p>
      <w:r>
        <w:t>Containers:</w:t>
      </w:r>
    </w:p>
    <w:p>
      <w:r>
        <w:t>Docker</w:t>
      </w:r>
    </w:p>
    <w:p/>
    <w:p>
      <w:r>
        <w:t>Orchestration:</w:t>
      </w:r>
    </w:p>
    <w:p>
      <w:r>
        <w:t>Kubernetes</w:t>
      </w:r>
    </w:p>
    <w:p/>
    <w:p>
      <w:r>
        <w:t>Cloud:</w:t>
      </w:r>
    </w:p>
    <w:p>
      <w:r>
        <w:t>AWS / Azure / GCP</w:t>
      </w:r>
    </w:p>
    <w:p/>
    <w:p>
      <w:r>
        <w:t>Monitoring:</w:t>
      </w:r>
    </w:p>
    <w:p>
      <w:r>
        <w:t>Prometheus</w:t>
      </w:r>
    </w:p>
    <w:p>
      <w:r>
        <w:t>Grafana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