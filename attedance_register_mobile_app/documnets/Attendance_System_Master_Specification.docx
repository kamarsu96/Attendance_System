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Attendance &amp; Payroll Management System</w:t>
      </w:r>
    </w:p>
    <w:p>
      <w:pPr>
        <w:pStyle w:val="Heading1"/>
      </w:pPr>
      <w:r>
        <w:t>1. System Overview</w:t>
      </w:r>
    </w:p>
    <w:p/>
    <w:p>
      <w:r>
        <w:t>The Smart Attendance &amp; Payroll Management System is a SaaS-based workforce management platform designed for industries,</w:t>
      </w:r>
    </w:p>
    <w:p>
      <w:r>
        <w:t>corporate offices, and distributed teams. The system enables organizations to manage employee attendance, leave,</w:t>
      </w:r>
    </w:p>
    <w:p>
      <w:r>
        <w:t>shift scheduling, overtime, and salary calculations through a centralized platform.</w:t>
      </w:r>
    </w:p>
    <w:p/>
    <w:p>
      <w:r>
        <w:t>Technology Stack:</w:t>
      </w:r>
    </w:p>
    <w:p>
      <w:r>
        <w:t>Frontend Mobile: Flutter</w:t>
      </w:r>
    </w:p>
    <w:p>
      <w:r>
        <w:t>Frontend Web: Angular</w:t>
      </w:r>
    </w:p>
    <w:p>
      <w:r>
        <w:t>Backend: Node.js (Express)</w:t>
      </w:r>
    </w:p>
    <w:p>
      <w:r>
        <w:t>Database: MySQL</w:t>
      </w:r>
    </w:p>
    <w:p>
      <w:r>
        <w:t>Authentication: JWT</w:t>
      </w:r>
    </w:p>
    <w:p>
      <w:r>
        <w:t>API Communication: REST APIs</w:t>
      </w:r>
    </w:p>
    <w:p/>
    <w:p>
      <w:pPr>
        <w:pStyle w:val="Heading1"/>
      </w:pPr>
      <w:r>
        <w:t>2. Business Objectives</w:t>
      </w:r>
    </w:p>
    <w:p/>
    <w:p>
      <w:r>
        <w:t>• Automate employee attendance tracking</w:t>
      </w:r>
    </w:p>
    <w:p>
      <w:r>
        <w:t>• Reduce HR manual work</w:t>
      </w:r>
    </w:p>
    <w:p>
      <w:r>
        <w:t>• Provide real-time workforce visibility</w:t>
      </w:r>
    </w:p>
    <w:p>
      <w:r>
        <w:t>• Calculate salaries based on attendance automatically</w:t>
      </w:r>
    </w:p>
    <w:p>
      <w:r>
        <w:t>• Generate payroll and attendance reports</w:t>
      </w:r>
    </w:p>
    <w:p>
      <w:r>
        <w:t>• Enable mobile attendance through GPS verification</w:t>
      </w:r>
    </w:p>
    <w:p/>
    <w:p>
      <w:pPr>
        <w:pStyle w:val="Heading1"/>
      </w:pPr>
      <w:r>
        <w:t>3. User Roles</w:t>
      </w:r>
    </w:p>
    <w:p/>
    <w:p>
      <w:r>
        <w:t>Super Admin – Platform owner managing multiple companies</w:t>
      </w:r>
    </w:p>
    <w:p>
      <w:r>
        <w:t>Company Admin – Manages company configuration and employees</w:t>
      </w:r>
    </w:p>
    <w:p>
      <w:r>
        <w:t>HR Manager – Monitors attendance and processes payroll</w:t>
      </w:r>
    </w:p>
    <w:p>
      <w:r>
        <w:t>Manager – Approves leaves and attendance corrections</w:t>
      </w:r>
    </w:p>
    <w:p>
      <w:r>
        <w:t>Employee – Marks attendance and views personal records</w:t>
      </w:r>
    </w:p>
    <w:p/>
    <w:p>
      <w:pPr>
        <w:pStyle w:val="Heading1"/>
      </w:pPr>
      <w:r>
        <w:t>4. Core Modules</w:t>
      </w:r>
    </w:p>
    <w:p/>
    <w:p>
      <w:r>
        <w:t>1. Authentication &amp; Security</w:t>
      </w:r>
    </w:p>
    <w:p>
      <w:r>
        <w:t>2. Organization Management</w:t>
      </w:r>
    </w:p>
    <w:p>
      <w:r>
        <w:t>3. Employee Registration &amp; Profile Management</w:t>
      </w:r>
    </w:p>
    <w:p>
      <w:r>
        <w:t>4. Department &amp; Designation Management</w:t>
      </w:r>
    </w:p>
    <w:p>
      <w:r>
        <w:t>5. Shift Management</w:t>
      </w:r>
    </w:p>
    <w:p>
      <w:r>
        <w:t>6. Attendance Management</w:t>
      </w:r>
    </w:p>
    <w:p>
      <w:r>
        <w:t>7. Leave Management</w:t>
      </w:r>
    </w:p>
    <w:p>
      <w:r>
        <w:t>8. Holiday Management</w:t>
      </w:r>
    </w:p>
    <w:p>
      <w:r>
        <w:t>9. Overtime Management</w:t>
      </w:r>
    </w:p>
    <w:p>
      <w:r>
        <w:t>10. Payroll &amp; Salary Calculation</w:t>
      </w:r>
    </w:p>
    <w:p>
      <w:r>
        <w:t>11. Reports &amp; Analytics</w:t>
      </w:r>
    </w:p>
    <w:p>
      <w:r>
        <w:t>12. Notifications</w:t>
      </w:r>
    </w:p>
    <w:p>
      <w:r>
        <w:t>13. Audit Logs</w:t>
      </w:r>
    </w:p>
    <w:p>
      <w:r>
        <w:t>14. System Settings</w:t>
      </w:r>
    </w:p>
    <w:p/>
    <w:p>
      <w:pPr>
        <w:pStyle w:val="Heading1"/>
      </w:pPr>
      <w:r>
        <w:t>5. Employee Registration Module</w:t>
      </w:r>
    </w:p>
    <w:p/>
    <w:p>
      <w:r>
        <w:t>Admin or HR can create employees manually or through bulk upload.</w:t>
      </w:r>
    </w:p>
    <w:p/>
    <w:p>
      <w:r>
        <w:t>Employee Fields:</w:t>
      </w:r>
    </w:p>
    <w:p>
      <w:r>
        <w:t>Employee ID</w:t>
      </w:r>
    </w:p>
    <w:p>
      <w:r>
        <w:t>First Name</w:t>
      </w:r>
    </w:p>
    <w:p>
      <w:r>
        <w:t>Last Name</w:t>
      </w:r>
    </w:p>
    <w:p>
      <w:r>
        <w:t>Email</w:t>
      </w:r>
    </w:p>
    <w:p>
      <w:r>
        <w:t>Mobile Number</w:t>
      </w:r>
    </w:p>
    <w:p>
      <w:r>
        <w:t>Address</w:t>
      </w:r>
    </w:p>
    <w:p>
      <w:r>
        <w:t>Department</w:t>
      </w:r>
    </w:p>
    <w:p>
      <w:r>
        <w:t>Designation</w:t>
      </w:r>
    </w:p>
    <w:p>
      <w:r>
        <w:t>Joining Date</w:t>
      </w:r>
    </w:p>
    <w:p>
      <w:r>
        <w:t>Employment Type (Full-time / Contract)</w:t>
      </w:r>
    </w:p>
    <w:p>
      <w:r>
        <w:t>Salary Structure</w:t>
      </w:r>
    </w:p>
    <w:p>
      <w:r>
        <w:t>Bank Account Details</w:t>
      </w:r>
    </w:p>
    <w:p>
      <w:r>
        <w:t>Emergency Contact</w:t>
      </w:r>
    </w:p>
    <w:p/>
    <w:p>
      <w:pPr>
        <w:pStyle w:val="Heading1"/>
      </w:pPr>
      <w:r>
        <w:t>6. Attendance Management</w:t>
      </w:r>
    </w:p>
    <w:p/>
    <w:p>
      <w:r>
        <w:t>Attendance Methods:</w:t>
      </w:r>
    </w:p>
    <w:p>
      <w:r>
        <w:t>• GPS-based check-in</w:t>
      </w:r>
    </w:p>
    <w:p>
      <w:r>
        <w:t>• QR code scanning</w:t>
      </w:r>
    </w:p>
    <w:p>
      <w:r>
        <w:t>• Admin manual attendance</w:t>
      </w:r>
    </w:p>
    <w:p/>
    <w:p>
      <w:r>
        <w:t>Attendance Workflow:</w:t>
      </w:r>
    </w:p>
    <w:p>
      <w:r>
        <w:t>1. Employee logs into mobile app</w:t>
      </w:r>
    </w:p>
    <w:p>
      <w:r>
        <w:t>2. Clicks Check-In button</w:t>
      </w:r>
    </w:p>
    <w:p>
      <w:r>
        <w:t>3. System verifies GPS location within company radius</w:t>
      </w:r>
    </w:p>
    <w:p>
      <w:r>
        <w:t>4. Check-in time is recorded</w:t>
      </w:r>
    </w:p>
    <w:p>
      <w:r>
        <w:t>5. Employee checks out at shift end</w:t>
      </w:r>
    </w:p>
    <w:p/>
    <w:p>
      <w:pPr>
        <w:pStyle w:val="Heading1"/>
      </w:pPr>
      <w:r>
        <w:t>7. Shift Management</w:t>
      </w:r>
    </w:p>
    <w:p/>
    <w:p>
      <w:r>
        <w:t>Admin defines shifts used by the company.</w:t>
      </w:r>
    </w:p>
    <w:p/>
    <w:p>
      <w:r>
        <w:t>Fields:</w:t>
      </w:r>
    </w:p>
    <w:p>
      <w:r>
        <w:t>Shift Name</w:t>
      </w:r>
    </w:p>
    <w:p>
      <w:r>
        <w:t>Start Time</w:t>
      </w:r>
    </w:p>
    <w:p>
      <w:r>
        <w:t>End Time</w:t>
      </w:r>
    </w:p>
    <w:p>
      <w:r>
        <w:t>Grace Time</w:t>
      </w:r>
    </w:p>
    <w:p>
      <w:r>
        <w:t>Break Duration</w:t>
      </w:r>
    </w:p>
    <w:p>
      <w:r>
        <w:t>Overtime Eligibility</w:t>
      </w:r>
    </w:p>
    <w:p/>
    <w:p>
      <w:r>
        <w:t>Example:</w:t>
      </w:r>
    </w:p>
    <w:p>
      <w:r>
        <w:t>Morning Shift: 9:00 AM – 6:00 PM</w:t>
      </w:r>
    </w:p>
    <w:p>
      <w:r>
        <w:t>Night Shift: 9:00 PM – 6:00 AM</w:t>
      </w:r>
    </w:p>
    <w:p/>
    <w:p>
      <w:pPr>
        <w:pStyle w:val="Heading1"/>
      </w:pPr>
      <w:r>
        <w:t>8. Leave Management</w:t>
      </w:r>
    </w:p>
    <w:p/>
    <w:p>
      <w:r>
        <w:t>Employees can apply for leaves through mobile/web.</w:t>
      </w:r>
    </w:p>
    <w:p/>
    <w:p>
      <w:r>
        <w:t>Leave Types:</w:t>
      </w:r>
    </w:p>
    <w:p>
      <w:r>
        <w:t>• Casual Leave</w:t>
      </w:r>
    </w:p>
    <w:p>
      <w:r>
        <w:t>• Sick Leave</w:t>
      </w:r>
    </w:p>
    <w:p>
      <w:r>
        <w:t>• Paid Leave</w:t>
      </w:r>
    </w:p>
    <w:p>
      <w:r>
        <w:t>• Unpaid Leave</w:t>
      </w:r>
    </w:p>
    <w:p/>
    <w:p>
      <w:r>
        <w:t>Admin / Manager actions:</w:t>
      </w:r>
    </w:p>
    <w:p>
      <w:r>
        <w:t>• Approve leave</w:t>
      </w:r>
    </w:p>
    <w:p>
      <w:r>
        <w:t>• Reject leave</w:t>
      </w:r>
    </w:p>
    <w:p>
      <w:r>
        <w:t>• Track leave balances</w:t>
      </w:r>
    </w:p>
    <w:p/>
    <w:p>
      <w:pPr>
        <w:pStyle w:val="Heading1"/>
      </w:pPr>
      <w:r>
        <w:t>9. Overtime Management</w:t>
      </w:r>
    </w:p>
    <w:p/>
    <w:p>
      <w:r>
        <w:t>Overtime is calculated when an employee works beyond shift hours.</w:t>
      </w:r>
    </w:p>
    <w:p/>
    <w:p>
      <w:r>
        <w:t>Example:</w:t>
      </w:r>
    </w:p>
    <w:p>
      <w:r>
        <w:t>Shift End: 6 PM</w:t>
      </w:r>
    </w:p>
    <w:p>
      <w:r>
        <w:t>Employee Checkout: 8 PM</w:t>
      </w:r>
    </w:p>
    <w:p>
      <w:r>
        <w:t>Overtime: 2 Hours</w:t>
      </w:r>
    </w:p>
    <w:p/>
    <w:p>
      <w:r>
        <w:t>Overtime Rate may be configured by HR.</w:t>
      </w:r>
    </w:p>
    <w:p/>
    <w:p>
      <w:pPr>
        <w:pStyle w:val="Heading1"/>
      </w:pPr>
      <w:r>
        <w:t>10. Payroll &amp; Salary Calculation</w:t>
      </w:r>
    </w:p>
    <w:p/>
    <w:p>
      <w:r>
        <w:t>Salary is calculated based on attendance records.</w:t>
      </w:r>
    </w:p>
    <w:p/>
    <w:p>
      <w:r>
        <w:t>Example:</w:t>
      </w:r>
    </w:p>
    <w:p/>
    <w:p>
      <w:r>
        <w:t>Monthly Salary = 30,000</w:t>
      </w:r>
    </w:p>
    <w:p>
      <w:r>
        <w:t>Working Days = 26</w:t>
      </w:r>
    </w:p>
    <w:p>
      <w:r>
        <w:t>Present Days = 24</w:t>
      </w:r>
    </w:p>
    <w:p/>
    <w:p>
      <w:r>
        <w:t>Per Day Salary = 30000 / 26</w:t>
      </w:r>
    </w:p>
    <w:p/>
    <w:p>
      <w:r>
        <w:t>Final Salary = Per Day Salary × Present Days</w:t>
      </w:r>
    </w:p>
    <w:p/>
    <w:p>
      <w:r>
        <w:t>Payroll Components:</w:t>
      </w:r>
    </w:p>
    <w:p/>
    <w:p>
      <w:r>
        <w:t>Earnings</w:t>
      </w:r>
    </w:p>
    <w:p>
      <w:r>
        <w:t>• Basic Salary</w:t>
      </w:r>
    </w:p>
    <w:p>
      <w:r>
        <w:t>• Allowances</w:t>
      </w:r>
    </w:p>
    <w:p>
      <w:r>
        <w:t>• Overtime Pay</w:t>
      </w:r>
    </w:p>
    <w:p/>
    <w:p>
      <w:r>
        <w:t>Deductions</w:t>
      </w:r>
    </w:p>
    <w:p>
      <w:r>
        <w:t>• Absence deduction</w:t>
      </w:r>
    </w:p>
    <w:p>
      <w:r>
        <w:t>• Late penalty</w:t>
      </w:r>
    </w:p>
    <w:p>
      <w:r>
        <w:t>• Taxes (optional)</w:t>
      </w:r>
    </w:p>
    <w:p/>
    <w:p>
      <w:r>
        <w:t>Net Salary = Earnings - Deductions</w:t>
      </w:r>
    </w:p>
    <w:p/>
    <w:p>
      <w:pPr>
        <w:pStyle w:val="Heading1"/>
      </w:pPr>
      <w:r>
        <w:t>11. Reports &amp; Analytics</w:t>
      </w:r>
    </w:p>
    <w:p/>
    <w:p>
      <w:r>
        <w:t>Available Reports:</w:t>
      </w:r>
    </w:p>
    <w:p>
      <w:r>
        <w:t>• Daily attendance report</w:t>
      </w:r>
    </w:p>
    <w:p>
      <w:r>
        <w:t>• Monthly attendance summary</w:t>
      </w:r>
    </w:p>
    <w:p>
      <w:r>
        <w:t>• Department attendance</w:t>
      </w:r>
    </w:p>
    <w:p>
      <w:r>
        <w:t>• Late login report</w:t>
      </w:r>
    </w:p>
    <w:p>
      <w:r>
        <w:t>• Absentee report</w:t>
      </w:r>
    </w:p>
    <w:p>
      <w:r>
        <w:t>• Overtime report</w:t>
      </w:r>
    </w:p>
    <w:p>
      <w:r>
        <w:t>• Payroll report</w:t>
      </w:r>
    </w:p>
    <w:p/>
    <w:p>
      <w:r>
        <w:t>Export Formats:</w:t>
      </w:r>
    </w:p>
    <w:p>
      <w:r>
        <w:t>PDF</w:t>
      </w:r>
    </w:p>
    <w:p>
      <w:r>
        <w:t>Excel</w:t>
      </w:r>
    </w:p>
    <w:p>
      <w:r>
        <w:t>CSV</w:t>
      </w:r>
    </w:p>
    <w:p/>
    <w:p>
      <w:pPr>
        <w:pStyle w:val="Heading1"/>
      </w:pPr>
      <w:r>
        <w:t>12. Database Schema (Main Tables)</w:t>
      </w:r>
    </w:p>
    <w:p/>
    <w:p>
      <w:r>
        <w:t>companies</w:t>
      </w:r>
    </w:p>
    <w:p>
      <w:r>
        <w:t>branches</w:t>
      </w:r>
    </w:p>
    <w:p>
      <w:r>
        <w:t>departments</w:t>
      </w:r>
    </w:p>
    <w:p>
      <w:r>
        <w:t>designations</w:t>
      </w:r>
    </w:p>
    <w:p>
      <w:r>
        <w:t>employees</w:t>
      </w:r>
    </w:p>
    <w:p>
      <w:r>
        <w:t>attendance</w:t>
      </w:r>
    </w:p>
    <w:p>
      <w:r>
        <w:t>attendance_logs</w:t>
      </w:r>
    </w:p>
    <w:p>
      <w:r>
        <w:t>shifts</w:t>
      </w:r>
    </w:p>
    <w:p>
      <w:r>
        <w:t>leave_requests</w:t>
      </w:r>
    </w:p>
    <w:p>
      <w:r>
        <w:t>leave_types</w:t>
      </w:r>
    </w:p>
    <w:p>
      <w:r>
        <w:t>holidays</w:t>
      </w:r>
    </w:p>
    <w:p>
      <w:r>
        <w:t>overtime</w:t>
      </w:r>
    </w:p>
    <w:p>
      <w:r>
        <w:t>salary_structure</w:t>
      </w:r>
    </w:p>
    <w:p>
      <w:r>
        <w:t>payroll</w:t>
      </w:r>
    </w:p>
    <w:p>
      <w:r>
        <w:t>payslips</w:t>
      </w:r>
    </w:p>
    <w:p>
      <w:r>
        <w:t>notifications</w:t>
      </w:r>
    </w:p>
    <w:p>
      <w:r>
        <w:t>audit_logs</w:t>
      </w:r>
    </w:p>
    <w:p/>
    <w:p>
      <w:pPr>
        <w:pStyle w:val="Heading1"/>
      </w:pPr>
      <w:r>
        <w:t>13. Sample API Endpoints</w:t>
      </w:r>
    </w:p>
    <w:p/>
    <w:p>
      <w:r>
        <w:t>Authentication</w:t>
      </w:r>
    </w:p>
    <w:p>
      <w:r>
        <w:t>POST /api/auth/login</w:t>
      </w:r>
    </w:p>
    <w:p>
      <w:r>
        <w:t>POST /api/auth/register</w:t>
      </w:r>
    </w:p>
    <w:p/>
    <w:p>
      <w:r>
        <w:t>Employees</w:t>
      </w:r>
    </w:p>
    <w:p>
      <w:r>
        <w:t>GET /api/employees</w:t>
      </w:r>
    </w:p>
    <w:p>
      <w:r>
        <w:t>POST /api/employees</w:t>
      </w:r>
    </w:p>
    <w:p>
      <w:r>
        <w:t>PUT /api/employees/{id}</w:t>
      </w:r>
    </w:p>
    <w:p/>
    <w:p>
      <w:r>
        <w:t>Attendance</w:t>
      </w:r>
    </w:p>
    <w:p>
      <w:r>
        <w:t>POST /api/attendance/checkin</w:t>
      </w:r>
    </w:p>
    <w:p>
      <w:r>
        <w:t>POST /api/attendance/checkout</w:t>
      </w:r>
    </w:p>
    <w:p>
      <w:r>
        <w:t>GET /api/attendance/report</w:t>
      </w:r>
    </w:p>
    <w:p/>
    <w:p>
      <w:r>
        <w:t>Leave</w:t>
      </w:r>
    </w:p>
    <w:p>
      <w:r>
        <w:t>POST /api/leaves/apply</w:t>
      </w:r>
    </w:p>
    <w:p>
      <w:r>
        <w:t>PUT /api/leaves/approve</w:t>
      </w:r>
    </w:p>
    <w:p/>
    <w:p>
      <w:r>
        <w:t>Payroll</w:t>
      </w:r>
    </w:p>
    <w:p>
      <w:r>
        <w:t>GET /api/payroll/run</w:t>
      </w:r>
    </w:p>
    <w:p>
      <w:r>
        <w:t>GET /api/payslips/{employeeId}</w:t>
      </w:r>
    </w:p>
    <w:p/>
    <w:p>
      <w:pPr>
        <w:pStyle w:val="Heading1"/>
      </w:pPr>
      <w:r>
        <w:t>14. Mobile Application Features (Flutter)</w:t>
      </w:r>
    </w:p>
    <w:p/>
    <w:p>
      <w:r>
        <w:t>• Login / biometric authentication</w:t>
      </w:r>
    </w:p>
    <w:p>
      <w:r>
        <w:t>• GPS attendance</w:t>
      </w:r>
    </w:p>
    <w:p>
      <w:r>
        <w:t>• Attendance history</w:t>
      </w:r>
    </w:p>
    <w:p>
      <w:r>
        <w:t>• Leave application</w:t>
      </w:r>
    </w:p>
    <w:p>
      <w:r>
        <w:t>• Notifications</w:t>
      </w:r>
    </w:p>
    <w:p>
      <w:r>
        <w:t>• Profile management</w:t>
      </w:r>
    </w:p>
    <w:p/>
    <w:p>
      <w:pPr>
        <w:pStyle w:val="Heading1"/>
      </w:pPr>
      <w:r>
        <w:t>15. Web Application Features (Angular)</w:t>
      </w:r>
    </w:p>
    <w:p/>
    <w:p>
      <w:r>
        <w:t>Admin Dashboard</w:t>
      </w:r>
    </w:p>
    <w:p>
      <w:r>
        <w:t>Employee Management</w:t>
      </w:r>
    </w:p>
    <w:p>
      <w:r>
        <w:t>Attendance Monitoring</w:t>
      </w:r>
    </w:p>
    <w:p>
      <w:r>
        <w:t>Leave Approvals</w:t>
      </w:r>
    </w:p>
    <w:p>
      <w:r>
        <w:t>Payroll Processing</w:t>
      </w:r>
    </w:p>
    <w:p>
      <w:r>
        <w:t>Reports &amp; Analytics</w:t>
      </w:r>
    </w:p>
    <w:p>
      <w:r>
        <w:t>System Settings</w:t>
      </w:r>
    </w:p>
    <w:p/>
    <w:p>
      <w:pPr>
        <w:pStyle w:val="Heading1"/>
      </w:pPr>
      <w:r>
        <w:t>16. Security Requirements</w:t>
      </w:r>
    </w:p>
    <w:p/>
    <w:p>
      <w:r>
        <w:t>• JWT authentication</w:t>
      </w:r>
    </w:p>
    <w:p>
      <w:r>
        <w:t>• Password hashing (bcrypt)</w:t>
      </w:r>
    </w:p>
    <w:p>
      <w:r>
        <w:t>• Role-based access control</w:t>
      </w:r>
    </w:p>
    <w:p>
      <w:r>
        <w:t>• HTTPS encryption</w:t>
      </w:r>
    </w:p>
    <w:p>
      <w:r>
        <w:t>• Audit logs for all sensitive operations</w:t>
      </w:r>
    </w:p>
    <w:p/>
    <w:p>
      <w:pPr>
        <w:pStyle w:val="Heading1"/>
      </w:pPr>
      <w:r>
        <w:t>17. Non Functional Requirements</w:t>
      </w:r>
    </w:p>
    <w:p/>
    <w:p>
      <w:r>
        <w:t>Performance: Support thousands of employees per organization</w:t>
      </w:r>
    </w:p>
    <w:p>
      <w:r>
        <w:t>Scalability: Cloud-ready microservice architecture</w:t>
      </w:r>
    </w:p>
    <w:p>
      <w:r>
        <w:t>Availability: 99.9% uptime</w:t>
      </w:r>
    </w:p>
    <w:p>
      <w:r>
        <w:t>Security: Encrypted communication and secure storage</w:t>
      </w:r>
    </w:p>
    <w:p/>
    <w:p>
      <w:pPr>
        <w:pStyle w:val="Heading1"/>
      </w:pPr>
      <w:r>
        <w:t>18. Future Enhancements</w:t>
      </w:r>
    </w:p>
    <w:p/>
    <w:p>
      <w:r>
        <w:t>• Face recognition attendance</w:t>
      </w:r>
    </w:p>
    <w:p>
      <w:r>
        <w:t>• Biometric device integration</w:t>
      </w:r>
    </w:p>
    <w:p>
      <w:r>
        <w:t>• AI-based attendance analytics</w:t>
      </w:r>
    </w:p>
    <w:p>
      <w:r>
        <w:t>• Payroll tax automation</w:t>
      </w:r>
    </w:p>
    <w:p>
      <w:r>
        <w:t>• Multi-language support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